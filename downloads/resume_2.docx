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student1</w:t>
      </w:r>
    </w:p>
    <w:p>
      <w:pPr>
        <w:pStyle w:val="Heading1"/>
      </w:pPr>
      <w:r>
        <w:t>Contact</w:t>
      </w:r>
    </w:p>
    <w:p>
      <w:r>
        <w:t>Email: student@gmail.com</w:t>
      </w:r>
    </w:p>
    <w:p>
      <w:r>
        <w:t>Phone: 6789775645</w:t>
      </w:r>
    </w:p>
    <w:p>
      <w:pPr>
        <w:pStyle w:val="Heading1"/>
      </w:pPr>
      <w:r>
        <w:t>Professional Summary</w:t>
      </w:r>
    </w:p>
    <w:p>
      <w:r>
        <w:t>Targeting the the target role opportunity at the target company. Candidate brings experience across python, java, javascript, sql, flask, react, git, docker with a resume aligned to the job description requirements.</w:t>
      </w:r>
    </w:p>
    <w:p>
      <w:pPr>
        <w:pStyle w:val="Heading1"/>
      </w:pPr>
      <w:r>
        <w:t>Core Skills</w:t>
      </w:r>
    </w:p>
    <w:p>
      <w:r>
        <w:t>python, java, javascript, sql, flask, react, git, docker, machine learning</w:t>
      </w:r>
    </w:p>
    <w:p>
      <w:pPr>
        <w:pStyle w:val="Heading1"/>
      </w:pPr>
      <w:r>
        <w:t>Professional Experience</w:t>
      </w:r>
    </w:p>
    <w:p>
      <w:r>
        <w:t>3 months as java developer at oracle</w:t>
      </w:r>
    </w:p>
    <w:p>
      <w:pPr>
        <w:pStyle w:val="Heading1"/>
      </w:pPr>
      <w:r>
        <w:t>Projects</w:t>
      </w:r>
    </w:p>
    <w:p>
      <w:r>
        <w:t>N/a</w:t>
      </w:r>
    </w:p>
    <w:p>
      <w:pPr>
        <w:pStyle w:val="Heading1"/>
      </w:pPr>
      <w:r>
        <w:t>Education</w:t>
      </w:r>
    </w:p>
    <w:p>
      <w:r>
        <w:t>btech</w:t>
      </w:r>
    </w:p>
    <w:p>
      <w:pPr>
        <w:pStyle w:val="Heading1"/>
      </w:pPr>
      <w:r>
        <w:t>Certifications</w:t>
      </w:r>
    </w:p>
    <w:p>
      <w:r>
        <w:t>n/a</w:t>
      </w:r>
    </w:p>
    <w:p>
      <w:pPr>
        <w:pStyle w:val="Heading1"/>
      </w:pPr>
      <w:r>
        <w:t>Target Company</w:t>
      </w:r>
    </w:p>
    <w:p>
      <w:r>
        <w:t>the target company</w:t>
      </w:r>
    </w:p>
    <w:p>
      <w:pPr>
        <w:pStyle w:val="Heading1"/>
      </w:pPr>
      <w:r>
        <w:t>Target Role</w:t>
      </w:r>
    </w:p>
    <w:p>
      <w:r>
        <w:t>the target role</w:t>
      </w:r>
    </w:p>
    <w:p>
      <w:pPr>
        <w:pStyle w:val="Heading1"/>
      </w:pPr>
      <w:r>
        <w:t>Job Description Alignment</w:t>
      </w:r>
    </w:p>
    <w:p>
      <w:r>
        <w:t>We are hiring a software developer with python, java, javascript, sql, git, react, flask, docker, machine learning, and problem solving skills.</w:t>
      </w:r>
    </w:p>
    <w:p>
      <w:pPr>
        <w:pStyle w:val="Heading1"/>
      </w:pPr>
      <w:r>
        <w:t>ATS Keywords</w:t>
      </w:r>
    </w:p>
    <w:p>
      <w:r>
        <w:t>python, java, javascript, sql, flask, react, git, docker,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